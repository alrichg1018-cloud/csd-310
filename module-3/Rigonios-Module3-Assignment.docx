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7365E" w14:textId="11B50FA8" w:rsidR="00333361" w:rsidRDefault="00974E6C">
      <w:r>
        <w:t>Alrich Rigon</w:t>
      </w:r>
      <w:r w:rsidR="00806F7D">
        <w:t>i</w:t>
      </w:r>
      <w:r>
        <w:t>os</w:t>
      </w:r>
    </w:p>
    <w:p w14:paraId="681D8572" w14:textId="77777777" w:rsidR="00333361" w:rsidRDefault="00974E6C">
      <w:r>
        <w:t>CSD-310 Module 3 Assignment</w:t>
      </w:r>
    </w:p>
    <w:p w14:paraId="4F954353" w14:textId="77777777" w:rsidR="00333361" w:rsidRDefault="00974E6C">
      <w:r>
        <w:t>3NF Database Design</w:t>
      </w:r>
      <w:r>
        <w:br/>
      </w:r>
    </w:p>
    <w:p w14:paraId="2C44A9FC" w14:textId="77777777" w:rsidR="00333361" w:rsidRDefault="00974E6C">
      <w:r>
        <w:t>Assumptions:</w:t>
      </w:r>
    </w:p>
    <w:p w14:paraId="6139F26D" w14:textId="77777777" w:rsidR="00333361" w:rsidRDefault="00974E6C">
      <w:r>
        <w:t>- One publisher can publish many books.</w:t>
      </w:r>
    </w:p>
    <w:p w14:paraId="07161D30" w14:textId="77777777" w:rsidR="00333361" w:rsidRDefault="00974E6C">
      <w:r>
        <w:t>- Each book is published by one publisher.</w:t>
      </w:r>
    </w:p>
    <w:p w14:paraId="766A68E4" w14:textId="77777777" w:rsidR="00333361" w:rsidRDefault="00974E6C">
      <w:r>
        <w:t>- One author can write multiple books.</w:t>
      </w:r>
    </w:p>
    <w:p w14:paraId="6B46E458" w14:textId="77777777" w:rsidR="00333361" w:rsidRDefault="00974E6C">
      <w:r>
        <w:t>- A book can have multiple authors.</w:t>
      </w:r>
    </w:p>
    <w:p w14:paraId="19B2E501" w14:textId="77777777" w:rsidR="00333361" w:rsidRDefault="00974E6C">
      <w:r>
        <w:t>- An author_ID was added since it was not provided in the original data.</w:t>
      </w:r>
    </w:p>
    <w:p w14:paraId="7F081387" w14:textId="77777777" w:rsidR="00333361" w:rsidRDefault="00974E6C">
      <w:r>
        <w:br/>
        <w:t>3NF Tables:</w:t>
      </w:r>
      <w:r>
        <w:br/>
      </w:r>
    </w:p>
    <w:p w14:paraId="73E21CC6" w14:textId="77777777" w:rsidR="00333361" w:rsidRDefault="00974E6C">
      <w:r>
        <w:t>Publisher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33361" w14:paraId="6812D819" w14:textId="77777777">
        <w:tc>
          <w:tcPr>
            <w:tcW w:w="2160" w:type="dxa"/>
          </w:tcPr>
          <w:p w14:paraId="4476C626" w14:textId="77777777" w:rsidR="00333361" w:rsidRDefault="00974E6C">
            <w:r>
              <w:t>publisher_ID</w:t>
            </w:r>
          </w:p>
        </w:tc>
        <w:tc>
          <w:tcPr>
            <w:tcW w:w="2160" w:type="dxa"/>
          </w:tcPr>
          <w:p w14:paraId="1B9C8124" w14:textId="77777777" w:rsidR="00333361" w:rsidRDefault="00974E6C">
            <w:r>
              <w:t>publisher_name</w:t>
            </w:r>
          </w:p>
        </w:tc>
        <w:tc>
          <w:tcPr>
            <w:tcW w:w="2160" w:type="dxa"/>
          </w:tcPr>
          <w:p w14:paraId="5E12F3AE" w14:textId="77777777" w:rsidR="00333361" w:rsidRDefault="00974E6C">
            <w:r>
              <w:t>publisher_address</w:t>
            </w:r>
          </w:p>
        </w:tc>
        <w:tc>
          <w:tcPr>
            <w:tcW w:w="2160" w:type="dxa"/>
          </w:tcPr>
          <w:p w14:paraId="181B3D7E" w14:textId="77777777" w:rsidR="00333361" w:rsidRDefault="00974E6C">
            <w:r>
              <w:t>publisher_email</w:t>
            </w:r>
          </w:p>
        </w:tc>
      </w:tr>
    </w:tbl>
    <w:p w14:paraId="35F9224E" w14:textId="77777777" w:rsidR="00333361" w:rsidRDefault="00333361"/>
    <w:p w14:paraId="31A5E167" w14:textId="77777777" w:rsidR="00333361" w:rsidRDefault="00974E6C">
      <w:r>
        <w:t>Book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33361" w14:paraId="34527300" w14:textId="77777777">
        <w:tc>
          <w:tcPr>
            <w:tcW w:w="2160" w:type="dxa"/>
          </w:tcPr>
          <w:p w14:paraId="43C508CE" w14:textId="77777777" w:rsidR="00333361" w:rsidRDefault="00974E6C">
            <w:r>
              <w:t>book_isbn</w:t>
            </w:r>
          </w:p>
        </w:tc>
        <w:tc>
          <w:tcPr>
            <w:tcW w:w="2160" w:type="dxa"/>
          </w:tcPr>
          <w:p w14:paraId="78EF9F40" w14:textId="77777777" w:rsidR="00333361" w:rsidRDefault="00974E6C">
            <w:r>
              <w:t>book_name</w:t>
            </w:r>
          </w:p>
        </w:tc>
        <w:tc>
          <w:tcPr>
            <w:tcW w:w="2160" w:type="dxa"/>
          </w:tcPr>
          <w:p w14:paraId="1BBD40FB" w14:textId="77777777" w:rsidR="00333361" w:rsidRDefault="00974E6C">
            <w:r>
              <w:t>book_price</w:t>
            </w:r>
          </w:p>
        </w:tc>
        <w:tc>
          <w:tcPr>
            <w:tcW w:w="2160" w:type="dxa"/>
          </w:tcPr>
          <w:p w14:paraId="467291DC" w14:textId="77777777" w:rsidR="00333361" w:rsidRDefault="00974E6C">
            <w:r>
              <w:t>publisher_ID</w:t>
            </w:r>
          </w:p>
        </w:tc>
      </w:tr>
    </w:tbl>
    <w:p w14:paraId="5A1284D1" w14:textId="77777777" w:rsidR="00333361" w:rsidRDefault="00333361"/>
    <w:p w14:paraId="137E1A26" w14:textId="77777777" w:rsidR="00333361" w:rsidRDefault="00974E6C">
      <w:r>
        <w:t>Author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1"/>
        <w:gridCol w:w="1728"/>
        <w:gridCol w:w="1682"/>
        <w:gridCol w:w="1374"/>
        <w:gridCol w:w="1310"/>
        <w:gridCol w:w="1505"/>
      </w:tblGrid>
      <w:tr w:rsidR="00333361" w14:paraId="2ACAEB75" w14:textId="77777777">
        <w:tc>
          <w:tcPr>
            <w:tcW w:w="1440" w:type="dxa"/>
          </w:tcPr>
          <w:p w14:paraId="67BDDD93" w14:textId="77777777" w:rsidR="00333361" w:rsidRDefault="00974E6C">
            <w:r>
              <w:t>author_ID</w:t>
            </w:r>
          </w:p>
        </w:tc>
        <w:tc>
          <w:tcPr>
            <w:tcW w:w="1440" w:type="dxa"/>
          </w:tcPr>
          <w:p w14:paraId="79EA2BF6" w14:textId="77777777" w:rsidR="00333361" w:rsidRDefault="00974E6C">
            <w:r>
              <w:t>author_first_name</w:t>
            </w:r>
          </w:p>
        </w:tc>
        <w:tc>
          <w:tcPr>
            <w:tcW w:w="1440" w:type="dxa"/>
          </w:tcPr>
          <w:p w14:paraId="27A57B39" w14:textId="77777777" w:rsidR="00333361" w:rsidRDefault="00974E6C">
            <w:r>
              <w:t>author_last_name</w:t>
            </w:r>
          </w:p>
        </w:tc>
        <w:tc>
          <w:tcPr>
            <w:tcW w:w="1440" w:type="dxa"/>
          </w:tcPr>
          <w:p w14:paraId="1275011E" w14:textId="77777777" w:rsidR="00333361" w:rsidRDefault="00974E6C">
            <w:r>
              <w:t>author_phone</w:t>
            </w:r>
          </w:p>
        </w:tc>
        <w:tc>
          <w:tcPr>
            <w:tcW w:w="1440" w:type="dxa"/>
          </w:tcPr>
          <w:p w14:paraId="2DB89359" w14:textId="77777777" w:rsidR="00333361" w:rsidRDefault="00974E6C">
            <w:r>
              <w:t>author_email</w:t>
            </w:r>
          </w:p>
        </w:tc>
        <w:tc>
          <w:tcPr>
            <w:tcW w:w="1440" w:type="dxa"/>
          </w:tcPr>
          <w:p w14:paraId="1CF980B2" w14:textId="77777777" w:rsidR="00333361" w:rsidRDefault="00974E6C">
            <w:r>
              <w:t>author_address</w:t>
            </w:r>
          </w:p>
        </w:tc>
      </w:tr>
    </w:tbl>
    <w:p w14:paraId="45B7A339" w14:textId="77777777" w:rsidR="00333361" w:rsidRDefault="00333361"/>
    <w:p w14:paraId="30FD92A1" w14:textId="77777777" w:rsidR="00333361" w:rsidRDefault="00974E6C">
      <w:r>
        <w:t>Book_Author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33361" w14:paraId="28915D35" w14:textId="77777777">
        <w:tc>
          <w:tcPr>
            <w:tcW w:w="4320" w:type="dxa"/>
          </w:tcPr>
          <w:p w14:paraId="0AEF0AED" w14:textId="77777777" w:rsidR="00333361" w:rsidRDefault="00974E6C">
            <w:r>
              <w:t>book_isbn</w:t>
            </w:r>
          </w:p>
        </w:tc>
        <w:tc>
          <w:tcPr>
            <w:tcW w:w="4320" w:type="dxa"/>
          </w:tcPr>
          <w:p w14:paraId="0F82D0CF" w14:textId="77777777" w:rsidR="00333361" w:rsidRDefault="00974E6C">
            <w:r>
              <w:t>author_ID</w:t>
            </w:r>
          </w:p>
        </w:tc>
      </w:tr>
    </w:tbl>
    <w:p w14:paraId="6BB18315" w14:textId="77777777" w:rsidR="00333361" w:rsidRDefault="00333361"/>
    <w:sectPr w:rsidR="003333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516740">
    <w:abstractNumId w:val="8"/>
  </w:num>
  <w:num w:numId="2" w16cid:durableId="456722744">
    <w:abstractNumId w:val="6"/>
  </w:num>
  <w:num w:numId="3" w16cid:durableId="1284655259">
    <w:abstractNumId w:val="5"/>
  </w:num>
  <w:num w:numId="4" w16cid:durableId="36320673">
    <w:abstractNumId w:val="4"/>
  </w:num>
  <w:num w:numId="5" w16cid:durableId="1667047970">
    <w:abstractNumId w:val="7"/>
  </w:num>
  <w:num w:numId="6" w16cid:durableId="442581140">
    <w:abstractNumId w:val="3"/>
  </w:num>
  <w:num w:numId="7" w16cid:durableId="1449663153">
    <w:abstractNumId w:val="2"/>
  </w:num>
  <w:num w:numId="8" w16cid:durableId="584458799">
    <w:abstractNumId w:val="1"/>
  </w:num>
  <w:num w:numId="9" w16cid:durableId="69541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3361"/>
    <w:rsid w:val="0037143E"/>
    <w:rsid w:val="00806F7D"/>
    <w:rsid w:val="00974E6C"/>
    <w:rsid w:val="00AA1D8D"/>
    <w:rsid w:val="00B11240"/>
    <w:rsid w:val="00B47730"/>
    <w:rsid w:val="00C100D2"/>
    <w:rsid w:val="00CB0664"/>
    <w:rsid w:val="00EA44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B4F6B"/>
  <w14:defaultImageDpi w14:val="300"/>
  <w15:docId w15:val="{DFB596DC-59A2-42EA-997C-D6A40A2D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521</Characters>
  <Application>Microsoft Office Word</Application>
  <DocSecurity>0</DocSecurity>
  <Lines>43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Alrich William Rigonios</cp:lastModifiedBy>
  <cp:revision>2</cp:revision>
  <dcterms:created xsi:type="dcterms:W3CDTF">2026-04-01T01:19:00Z</dcterms:created>
  <dcterms:modified xsi:type="dcterms:W3CDTF">2026-04-01T01:19:00Z</dcterms:modified>
  <cp:category/>
</cp:coreProperties>
</file>